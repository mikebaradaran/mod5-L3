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B4BC" w14:textId="77777777" w:rsidR="00362A81" w:rsidRDefault="00000000">
      <w:pPr>
        <w:pStyle w:val="Heading1"/>
      </w:pPr>
      <w:r>
        <w:t>GitHub Actions CI/CD Lab – Web App</w:t>
      </w:r>
    </w:p>
    <w:p w14:paraId="597F64BD" w14:textId="77777777" w:rsidR="00362A81" w:rsidRDefault="00000000">
      <w:pPr>
        <w:pStyle w:val="Heading2"/>
      </w:pPr>
      <w:r>
        <w:t>Lab Overview</w:t>
      </w:r>
    </w:p>
    <w:p w14:paraId="07489BB4" w14:textId="77777777" w:rsidR="00362A81" w:rsidRDefault="00000000">
      <w:r>
        <w:t>This lab walks through building a real-world CI/CD pipeline using GitHub Actions for a simple web application.</w:t>
      </w:r>
    </w:p>
    <w:p w14:paraId="0789F13B" w14:textId="77777777" w:rsidR="00362A81" w:rsidRDefault="00000000">
      <w:r>
        <w:t>You will build, test, deploy, break, and fix a web app using automation.</w:t>
      </w:r>
    </w:p>
    <w:p w14:paraId="51F817AF" w14:textId="77777777" w:rsidR="00362A81" w:rsidRDefault="00000000">
      <w:pPr>
        <w:pStyle w:val="Heading2"/>
      </w:pPr>
      <w:r>
        <w:t>Scenario</w:t>
      </w:r>
    </w:p>
    <w:p w14:paraId="35B177B5" w14:textId="77777777" w:rsidR="00362A81" w:rsidRDefault="00000000">
      <w:r>
        <w:t>You are part of a development team responsible for automating build, test, and deployment for a web app.</w:t>
      </w:r>
    </w:p>
    <w:p w14:paraId="744A1A24" w14:textId="77777777" w:rsidR="00362A81" w:rsidRDefault="00000000">
      <w:r>
        <w:t>Every change must be validated and deployed automatically.</w:t>
      </w:r>
    </w:p>
    <w:p w14:paraId="59D9CA8B" w14:textId="77777777" w:rsidR="00362A81" w:rsidRDefault="00000000">
      <w:pPr>
        <w:pStyle w:val="Heading2"/>
      </w:pPr>
      <w:r>
        <w:t>Prerequisites</w:t>
      </w:r>
    </w:p>
    <w:p w14:paraId="133C0CE4" w14:textId="2FD22D6B" w:rsidR="00362A81" w:rsidRDefault="00000000" w:rsidP="008E47B9">
      <w:pPr>
        <w:pStyle w:val="ListParagraph"/>
        <w:numPr>
          <w:ilvl w:val="0"/>
          <w:numId w:val="11"/>
        </w:numPr>
      </w:pPr>
      <w:r>
        <w:t>GitHub account</w:t>
      </w:r>
    </w:p>
    <w:p w14:paraId="01C74ADE" w14:textId="4301FDAF" w:rsidR="00362A81" w:rsidRDefault="00000000" w:rsidP="008E47B9">
      <w:pPr>
        <w:pStyle w:val="ListParagraph"/>
        <w:numPr>
          <w:ilvl w:val="0"/>
          <w:numId w:val="11"/>
        </w:numPr>
      </w:pPr>
      <w:r>
        <w:t>Git installed</w:t>
      </w:r>
    </w:p>
    <w:p w14:paraId="558FD76D" w14:textId="12252E3A" w:rsidR="00362A81" w:rsidRDefault="00000000" w:rsidP="008E47B9">
      <w:pPr>
        <w:pStyle w:val="ListParagraph"/>
        <w:numPr>
          <w:ilvl w:val="0"/>
          <w:numId w:val="11"/>
        </w:numPr>
      </w:pPr>
      <w:r>
        <w:t>Basic HTML knowledge</w:t>
      </w:r>
    </w:p>
    <w:p w14:paraId="0A4853F5" w14:textId="31963FA0" w:rsidR="00362A81" w:rsidRDefault="00000000" w:rsidP="008E47B9">
      <w:pPr>
        <w:pStyle w:val="ListParagraph"/>
        <w:numPr>
          <w:ilvl w:val="0"/>
          <w:numId w:val="11"/>
        </w:numPr>
      </w:pPr>
      <w:r>
        <w:t>Basic Git usage</w:t>
      </w:r>
    </w:p>
    <w:p w14:paraId="13C9A2F1" w14:textId="77777777" w:rsidR="00362A81" w:rsidRDefault="00000000">
      <w:pPr>
        <w:pStyle w:val="Heading2"/>
      </w:pPr>
      <w:r>
        <w:t>Step 1: Create the Web App</w:t>
      </w:r>
    </w:p>
    <w:p w14:paraId="397CAF39" w14:textId="77777777" w:rsidR="00362A81" w:rsidRDefault="00000000">
      <w:r>
        <w:t>Create a new public GitHub repository named github-actions-webapp.</w:t>
      </w:r>
    </w:p>
    <w:p w14:paraId="7F5AF5F8" w14:textId="77777777" w:rsidR="00362A81" w:rsidRDefault="00362A81"/>
    <w:p w14:paraId="5F9B2A3F" w14:textId="77777777" w:rsidR="00362A81" w:rsidRDefault="00000000">
      <w:r>
        <w:t>Create a file called index.html with the following content:</w:t>
      </w:r>
    </w:p>
    <w:p w14:paraId="717D99FF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!DOCTYPE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</w:t>
      </w:r>
      <w:r w:rsidRPr="000E2942">
        <w:rPr>
          <w:rFonts w:ascii="Cascadia Mono" w:hAnsi="Cascadia Mono" w:cs="Cascadia Mono"/>
          <w:b/>
          <w:bCs/>
          <w:color w:val="FF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89C877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12DC6EC0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2D91766C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GitHub Actions Lab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078C954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4D068EA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55CB32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Hello from GitHub Actions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8613679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This site is deployed automatically.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4739CC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252F39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EB0962A" w14:textId="385769E3" w:rsidR="00362A81" w:rsidRDefault="00362A81"/>
    <w:p w14:paraId="6B9A49B3" w14:textId="35C8A23E" w:rsidR="00362A81" w:rsidRDefault="00000000">
      <w:r>
        <w:t>Commit and push the file to the main branch.</w:t>
      </w:r>
      <w:r w:rsidR="000E2942">
        <w:br/>
        <w:t>Follow the instruction below if you are new to Git</w:t>
      </w:r>
      <w:r w:rsidR="000E2942">
        <w:br/>
      </w:r>
      <w:r w:rsidR="000E2942">
        <w:br/>
      </w:r>
      <w:r w:rsidR="000E2942">
        <w:lastRenderedPageBreak/>
        <w:t xml:space="preserve">Create a new repo in Git like </w:t>
      </w:r>
      <w:r w:rsidR="000E2942" w:rsidRPr="000E2942">
        <w:rPr>
          <w:noProof/>
        </w:rPr>
        <w:drawing>
          <wp:inline distT="0" distB="0" distL="0" distR="0" wp14:anchorId="743B27EF" wp14:editId="5F865C33">
            <wp:extent cx="5107027" cy="666750"/>
            <wp:effectExtent l="19050" t="19050" r="17780" b="19050"/>
            <wp:docPr id="12647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448" cy="6721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64854B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t>In the same folder where index.html saved:</w:t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</w:t>
      </w:r>
      <w:proofErr w:type="spellStart"/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init</w:t>
      </w:r>
      <w:proofErr w:type="spellEnd"/>
    </w:p>
    <w:p w14:paraId="3B5A7AF8" w14:textId="6E7F786F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 w:rsidR="00CB195C"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192C4514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"first commit"</w:t>
      </w:r>
    </w:p>
    <w:p w14:paraId="5262C098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branch -M main</w:t>
      </w:r>
    </w:p>
    <w:p w14:paraId="31836721" w14:textId="7D6F6115" w:rsidR="000E2942" w:rsidRPr="00830966" w:rsidRDefault="000E2942" w:rsidP="000E2942">
      <w:pPr>
        <w:spacing w:after="0"/>
        <w:rPr>
          <w:rFonts w:asciiTheme="majorBidi" w:hAnsiTheme="majorBidi" w:cstheme="majorBidi"/>
          <w:b/>
          <w:bCs/>
          <w:sz w:val="20"/>
          <w:szCs w:val="20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remote add origin </w:t>
      </w:r>
      <w:hyperlink r:id="rId7" w:history="1">
        <w:r w:rsidR="00830966" w:rsidRPr="00830966">
          <w:rPr>
            <w:rStyle w:val="Hyperlink"/>
            <w:rFonts w:asciiTheme="majorBidi" w:hAnsiTheme="majorBidi" w:cstheme="majorBidi"/>
            <w:b/>
            <w:bCs/>
            <w:sz w:val="20"/>
            <w:szCs w:val="20"/>
            <w:lang w:val="en-GB"/>
          </w:rPr>
          <w:t>https://github.com/&lt;your</w:t>
        </w:r>
      </w:hyperlink>
      <w:r w:rsidR="00830966" w:rsidRPr="00830966">
        <w:rPr>
          <w:rFonts w:asciiTheme="majorBidi" w:hAnsiTheme="majorBidi" w:cstheme="majorBidi"/>
          <w:b/>
          <w:bCs/>
          <w:sz w:val="20"/>
          <w:szCs w:val="20"/>
          <w:lang w:val="en-GB"/>
        </w:rPr>
        <w:t xml:space="preserve"> </w:t>
      </w:r>
      <w:r w:rsidR="00830966" w:rsidRPr="00830966">
        <w:rPr>
          <w:rStyle w:val="Hyperlink"/>
          <w:sz w:val="18"/>
          <w:szCs w:val="18"/>
          <w:lang w:val="en-GB"/>
        </w:rPr>
        <w:t>GitHub user name&gt;</w:t>
      </w:r>
      <w:r w:rsidRPr="00830966">
        <w:rPr>
          <w:rStyle w:val="Hyperlink"/>
          <w:sz w:val="18"/>
          <w:szCs w:val="18"/>
          <w:lang w:val="en-GB"/>
        </w:rPr>
        <w:t>/</w:t>
      </w:r>
      <w:r w:rsidRPr="00830966">
        <w:rPr>
          <w:rFonts w:asciiTheme="majorBidi" w:hAnsiTheme="majorBidi" w:cstheme="majorBidi"/>
          <w:b/>
          <w:bCs/>
          <w:sz w:val="20"/>
          <w:szCs w:val="20"/>
          <w:lang w:val="en-GB"/>
        </w:rPr>
        <w:t>githu-action1.git</w:t>
      </w:r>
    </w:p>
    <w:p w14:paraId="191823A6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push -u origin main</w:t>
      </w:r>
    </w:p>
    <w:p w14:paraId="3F66129C" w14:textId="4E1C55CB" w:rsidR="000E2942" w:rsidRDefault="000E2942"/>
    <w:p w14:paraId="190A49D9" w14:textId="77777777" w:rsidR="00362A81" w:rsidRDefault="00000000">
      <w:pPr>
        <w:pStyle w:val="Heading2"/>
      </w:pPr>
      <w:r>
        <w:t>Step 2: Create the Workflow</w:t>
      </w:r>
    </w:p>
    <w:p w14:paraId="3ABFBA03" w14:textId="77777777" w:rsidR="00362A81" w:rsidRDefault="00000000">
      <w:r>
        <w:t>Create the following folder structure in your repository:</w:t>
      </w:r>
    </w:p>
    <w:p w14:paraId="59FA4FB6" w14:textId="77777777" w:rsidR="00362A81" w:rsidRPr="008E47B9" w:rsidRDefault="00000000" w:rsidP="00EC2018">
      <w:pPr>
        <w:rPr>
          <w:b/>
          <w:bCs/>
        </w:rPr>
      </w:pPr>
      <w:r w:rsidRPr="008E47B9">
        <w:rPr>
          <w:b/>
          <w:bCs/>
        </w:rPr>
        <w:t>.</w:t>
      </w:r>
      <w:proofErr w:type="spellStart"/>
      <w:r w:rsidRPr="008E47B9">
        <w:rPr>
          <w:b/>
          <w:bCs/>
        </w:rPr>
        <w:t>github</w:t>
      </w:r>
      <w:proofErr w:type="spellEnd"/>
      <w:r w:rsidRPr="008E47B9">
        <w:rPr>
          <w:b/>
          <w:bCs/>
        </w:rPr>
        <w:t>/workflows</w:t>
      </w:r>
    </w:p>
    <w:p w14:paraId="51C3A0F5" w14:textId="77777777" w:rsidR="00362A81" w:rsidRDefault="00000000">
      <w:r>
        <w:t xml:space="preserve">Inside this folder, create a file called </w:t>
      </w:r>
      <w:r w:rsidRPr="008E47B9">
        <w:rPr>
          <w:b/>
          <w:bCs/>
          <w:sz w:val="24"/>
          <w:szCs w:val="24"/>
        </w:rPr>
        <w:t>ci.yml</w:t>
      </w:r>
      <w:r>
        <w:t>.</w:t>
      </w:r>
    </w:p>
    <w:p w14:paraId="5902BB55" w14:textId="77777777" w:rsidR="00362A81" w:rsidRDefault="00000000">
      <w:pPr>
        <w:pStyle w:val="Heading2"/>
      </w:pPr>
      <w:r>
        <w:t>Step 3: Define the Pipeline</w:t>
      </w:r>
    </w:p>
    <w:p w14:paraId="58D98E09" w14:textId="0A10BEE8" w:rsidR="00362A81" w:rsidRDefault="00000000">
      <w:r>
        <w:t xml:space="preserve">Add the following GitHub Actions workflow to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>:</w:t>
      </w:r>
    </w:p>
    <w:p w14:paraId="47346F7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 App CI</w:t>
      </w:r>
    </w:p>
    <w:p w14:paraId="41A45B48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on:</w:t>
      </w:r>
    </w:p>
    <w:p w14:paraId="594E9E1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push:</w:t>
      </w:r>
    </w:p>
    <w:p w14:paraId="3813B66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branches: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[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main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]</w:t>
      </w:r>
    </w:p>
    <w:p w14:paraId="6748F29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748F8A02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jobs:</w:t>
      </w:r>
    </w:p>
    <w:p w14:paraId="41AE51EF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build:</w:t>
      </w:r>
    </w:p>
    <w:p w14:paraId="578A042E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runs-on: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ubuntu-latest</w:t>
      </w:r>
    </w:p>
    <w:p w14:paraId="64CF480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steps:</w:t>
      </w:r>
    </w:p>
    <w:p w14:paraId="7F0C17C6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Checkout code</w:t>
      </w:r>
    </w:p>
    <w:p w14:paraId="0DF90D3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actions/checkout@v4</w:t>
      </w:r>
    </w:p>
    <w:p w14:paraId="267C4A8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0944C1B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Run HTML check</w:t>
      </w:r>
    </w:p>
    <w:p w14:paraId="2DC84FB1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|</w:t>
      </w:r>
    </w:p>
    <w:p w14:paraId="78A5F45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echo "Checking HTML files"</w:t>
      </w:r>
    </w:p>
    <w:p w14:paraId="119BB2E8" w14:textId="1E96948C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ls *.html</w:t>
      </w:r>
      <w:r w:rsidR="00830966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 xml:space="preserve"> || exit 1</w:t>
      </w:r>
    </w:p>
    <w:p w14:paraId="1D2B272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1B89D7D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Upload artifact</w:t>
      </w:r>
    </w:p>
    <w:p w14:paraId="122A105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actions/upload-artifact@v4</w:t>
      </w:r>
    </w:p>
    <w:p w14:paraId="72C102FC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with:</w:t>
      </w:r>
    </w:p>
    <w:p w14:paraId="719C7EA5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website</w:t>
      </w:r>
    </w:p>
    <w:p w14:paraId="1BB37EF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path: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index.html</w:t>
      </w:r>
    </w:p>
    <w:p w14:paraId="5637F287" w14:textId="77777777" w:rsidR="00362A81" w:rsidRDefault="00362A81"/>
    <w:p w14:paraId="4F488D63" w14:textId="702EA794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lastRenderedPageBreak/>
        <w:t>Save all files and then commit and push the workflow file.</w:t>
      </w:r>
      <w:r w:rsidR="00AB0EBA">
        <w:br/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2D64F7A4" w14:textId="45B2F45E" w:rsidR="00CB195C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second</w:t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commit"</w:t>
      </w:r>
    </w:p>
    <w:p w14:paraId="592EEAA8" w14:textId="2517C5E6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rPr>
          <w:rFonts w:ascii="Courier New" w:hAnsi="Courier New" w:cs="Courier New"/>
          <w:b/>
          <w:bCs/>
          <w:sz w:val="24"/>
          <w:szCs w:val="24"/>
          <w:lang w:val="en-GB"/>
        </w:rPr>
        <w:t>git push</w:t>
      </w:r>
    </w:p>
    <w:p w14:paraId="6E0C86E6" w14:textId="7E7968DE" w:rsidR="00362A81" w:rsidRDefault="00AB0EBA" w:rsidP="00AB0EBA">
      <w:r>
        <w:br/>
        <w:t>Step 4: Observe the Pipeline</w:t>
      </w:r>
      <w:r>
        <w:br/>
      </w:r>
    </w:p>
    <w:p w14:paraId="71A017BE" w14:textId="0C62C1B4" w:rsidR="00362A81" w:rsidRDefault="00AB0EBA">
      <w:r>
        <w:t xml:space="preserve">Select  the </w:t>
      </w:r>
      <w:r w:rsidRPr="00AB0EBA">
        <w:rPr>
          <w:b/>
          <w:bCs/>
          <w:sz w:val="24"/>
          <w:szCs w:val="24"/>
        </w:rPr>
        <w:t>Actions</w:t>
      </w:r>
      <w:r w:rsidRPr="00AB0EBA">
        <w:rPr>
          <w:sz w:val="24"/>
          <w:szCs w:val="24"/>
        </w:rPr>
        <w:t xml:space="preserve"> </w:t>
      </w:r>
      <w:r>
        <w:t>tab in GitHub.</w:t>
      </w:r>
      <w:r>
        <w:br/>
      </w:r>
      <w:r w:rsidR="00CB195C">
        <w:t xml:space="preserve"> </w:t>
      </w:r>
      <w:r>
        <w:br/>
      </w:r>
      <w:r w:rsidRPr="00AB0EBA">
        <w:rPr>
          <w:noProof/>
        </w:rPr>
        <w:drawing>
          <wp:inline distT="0" distB="0" distL="0" distR="0" wp14:anchorId="0B7D2CAC" wp14:editId="4A5F6D53">
            <wp:extent cx="5900797" cy="3209925"/>
            <wp:effectExtent l="19050" t="19050" r="24130" b="9525"/>
            <wp:docPr id="12346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4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606" cy="32223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72AA86" w14:textId="5D37FB15" w:rsidR="008E47B9" w:rsidRDefault="00AB0EBA" w:rsidP="00AB0EBA">
      <w:r>
        <w:br/>
      </w:r>
      <w:r w:rsidRPr="00AB0EBA">
        <w:rPr>
          <w:b/>
          <w:bCs/>
        </w:rPr>
        <w:t>Click the workflow run and inspect each step output.</w:t>
      </w:r>
      <w:r w:rsidRPr="00AB0EBA">
        <w:rPr>
          <w:noProof/>
        </w:rPr>
        <w:drawing>
          <wp:inline distT="0" distB="0" distL="0" distR="0" wp14:anchorId="35DCA8D8" wp14:editId="609810B1">
            <wp:extent cx="2629267" cy="552527"/>
            <wp:effectExtent l="19050" t="19050" r="19050" b="19050"/>
            <wp:docPr id="7630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9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525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112B7" w14:textId="6641286B" w:rsidR="00362A81" w:rsidRDefault="00000000" w:rsidP="00AB0EBA">
      <w:pPr>
        <w:pStyle w:val="Heading2"/>
      </w:pPr>
      <w:r>
        <w:t>Step 5: Deploy to GitHub Pages</w:t>
      </w:r>
    </w:p>
    <w:p w14:paraId="2A7C26B2" w14:textId="77777777" w:rsidR="00B817DE" w:rsidRDefault="00AB0EBA" w:rsidP="00AB0EBA">
      <w:pPr>
        <w:keepNext/>
        <w:keepLines/>
      </w:pPr>
      <w:r>
        <w:br/>
        <w:t>Gith</w:t>
      </w:r>
      <w:r w:rsidR="0026658E">
        <w:t>u</w:t>
      </w:r>
      <w:r>
        <w:t>b page</w:t>
      </w:r>
      <w:r w:rsidRPr="00AB0EBA">
        <w:t xml:space="preserve"> is designed to host your personal, </w:t>
      </w:r>
      <w:proofErr w:type="spellStart"/>
      <w:r w:rsidRPr="00AB0EBA">
        <w:t>organi</w:t>
      </w:r>
      <w:r>
        <w:t>s</w:t>
      </w:r>
      <w:r w:rsidRPr="00AB0EBA">
        <w:t>ation</w:t>
      </w:r>
      <w:proofErr w:type="spellEnd"/>
      <w:r w:rsidRPr="00AB0EBA">
        <w:t>, or project pages from a GitHub repository</w:t>
      </w:r>
      <w:r>
        <w:t xml:space="preserve">. Let’s </w:t>
      </w:r>
      <w:proofErr w:type="spellStart"/>
      <w:r>
        <w:t>gpst</w:t>
      </w:r>
      <w:proofErr w:type="spellEnd"/>
      <w:r>
        <w:t xml:space="preserve"> your app on the WWW!</w:t>
      </w:r>
      <w:r w:rsidR="0026658E">
        <w:br/>
      </w:r>
      <w:r w:rsidR="0026658E">
        <w:br/>
        <w:t>Enable Github pages</w:t>
      </w:r>
    </w:p>
    <w:p w14:paraId="2FD4397B" w14:textId="77777777" w:rsidR="00B817DE" w:rsidRDefault="00B817DE">
      <w:r>
        <w:br w:type="page"/>
      </w:r>
    </w:p>
    <w:p w14:paraId="79F7D257" w14:textId="50A63A7F" w:rsidR="00362A81" w:rsidRDefault="009F0488" w:rsidP="00AB0EBA">
      <w:pPr>
        <w:keepNext/>
        <w:keepLines/>
      </w:pPr>
      <w:r>
        <w:lastRenderedPageBreak/>
        <w:t xml:space="preserve">Elect your repository and then go to its settings   </w:t>
      </w:r>
      <w:r>
        <w:br/>
      </w:r>
      <w:r w:rsidRPr="009F0488">
        <w:rPr>
          <w:noProof/>
        </w:rPr>
        <w:drawing>
          <wp:inline distT="0" distB="0" distL="0" distR="0" wp14:anchorId="09633D95" wp14:editId="3A456FFB">
            <wp:extent cx="1619250" cy="458931"/>
            <wp:effectExtent l="19050" t="19050" r="19050" b="17780"/>
            <wp:docPr id="17326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7444" cy="4612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6658E">
        <w:br/>
      </w:r>
      <w:r>
        <w:t xml:space="preserve">Select </w:t>
      </w:r>
      <w:r w:rsidRPr="009F0488">
        <w:rPr>
          <w:b/>
          <w:bCs/>
          <w:sz w:val="28"/>
          <w:szCs w:val="28"/>
        </w:rPr>
        <w:t>Pages</w:t>
      </w:r>
      <w:r w:rsidRPr="009F0488">
        <w:rPr>
          <w:sz w:val="28"/>
          <w:szCs w:val="28"/>
        </w:rPr>
        <w:t xml:space="preserve"> </w:t>
      </w:r>
      <w:r w:rsidRPr="009F0488">
        <w:t xml:space="preserve">from </w:t>
      </w:r>
      <w:r>
        <w:t>the left menu</w:t>
      </w:r>
      <w:r>
        <w:br/>
        <w:t>Then select Github Actions as source:</w:t>
      </w:r>
      <w:r>
        <w:br/>
      </w:r>
      <w:r w:rsidRPr="009F0488">
        <w:rPr>
          <w:noProof/>
        </w:rPr>
        <w:drawing>
          <wp:inline distT="0" distB="0" distL="0" distR="0" wp14:anchorId="52D2EA9E" wp14:editId="648A7CFE">
            <wp:extent cx="2628900" cy="2040220"/>
            <wp:effectExtent l="19050" t="19050" r="19050" b="17780"/>
            <wp:docPr id="13396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2060" cy="20426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0EBA">
        <w:br/>
      </w:r>
      <w:r w:rsidR="00AB0EBA">
        <w:br/>
      </w:r>
      <w:r>
        <w:t xml:space="preserve">Update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 xml:space="preserve"> with the following deployment workflow:</w:t>
      </w:r>
    </w:p>
    <w:p w14:paraId="1EC36FEC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Web App CI</w:t>
      </w:r>
    </w:p>
    <w:p w14:paraId="4AA96782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4B79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on:</w:t>
      </w:r>
    </w:p>
    <w:p w14:paraId="4A344C7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push:</w:t>
      </w:r>
    </w:p>
    <w:p w14:paraId="5366299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]</w:t>
      </w:r>
    </w:p>
    <w:p w14:paraId="1155DD0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0CE2E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permissions:</w:t>
      </w:r>
    </w:p>
    <w:p w14:paraId="5768B85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contents: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</w:t>
      </w:r>
    </w:p>
    <w:p w14:paraId="6773C87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pages: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FDDD97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id-token: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CED77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1FF34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jobs:</w:t>
      </w:r>
    </w:p>
    <w:p w14:paraId="6DC3EB1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deploy:</w:t>
      </w:r>
    </w:p>
    <w:p w14:paraId="101FA3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ubuntu-latest</w:t>
      </w:r>
    </w:p>
    <w:p w14:paraId="28E1C18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steps:</w:t>
      </w:r>
    </w:p>
    <w:p w14:paraId="77CB060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Checkout</w:t>
      </w:r>
    </w:p>
    <w:p w14:paraId="42B22EA7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actions/checkout@v4</w:t>
      </w:r>
    </w:p>
    <w:p w14:paraId="48B491D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24C92EA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Configure Pages</w:t>
      </w:r>
    </w:p>
    <w:p w14:paraId="5EAD0DB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actions/configure-pages@v5</w:t>
      </w:r>
    </w:p>
    <w:p w14:paraId="2FF44F9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9D53F4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Upload Pages artifact</w:t>
      </w:r>
    </w:p>
    <w:p w14:paraId="10AA8F2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actions/upload-pages-artifact@v3</w:t>
      </w:r>
    </w:p>
    <w:p w14:paraId="7A42D15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with:</w:t>
      </w:r>
    </w:p>
    <w:p w14:paraId="7066C2D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path: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.</w:t>
      </w:r>
    </w:p>
    <w:p w14:paraId="314D74D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3893C7F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Deploy to GitHub Pages</w:t>
      </w:r>
    </w:p>
    <w:p w14:paraId="42E2916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actions/deploy-pages@v4</w:t>
      </w:r>
    </w:p>
    <w:p w14:paraId="573C0024" w14:textId="77777777" w:rsidR="008E47B9" w:rsidRDefault="008E47B9"/>
    <w:p w14:paraId="3718CA99" w14:textId="77777777" w:rsidR="009F0488" w:rsidRDefault="00000000" w:rsidP="009F0488">
      <w:pPr>
        <w:keepNext/>
        <w:keepLines/>
        <w:rPr>
          <w:rStyle w:val="Heading2Char"/>
        </w:rPr>
      </w:pPr>
      <w:r w:rsidRPr="009F0488">
        <w:rPr>
          <w:rStyle w:val="Heading2Char"/>
        </w:rPr>
        <w:lastRenderedPageBreak/>
        <w:t>Commit and push the changes.</w:t>
      </w:r>
    </w:p>
    <w:p w14:paraId="4B2BDD44" w14:textId="5640D521" w:rsidR="00362A81" w:rsidRDefault="0026658E" w:rsidP="009F0488">
      <w:pPr>
        <w:keepNext/>
        <w:keepLines/>
      </w:pPr>
      <w:r>
        <w:t xml:space="preserve">You will see something similar in the </w:t>
      </w:r>
      <w:r w:rsidRPr="009F0488">
        <w:rPr>
          <w:b/>
          <w:bCs/>
        </w:rPr>
        <w:t>Actions</w:t>
      </w:r>
      <w:r>
        <w:t xml:space="preserve"> tab</w:t>
      </w:r>
      <w:r>
        <w:br/>
      </w:r>
      <w:r w:rsidRPr="0026658E">
        <w:rPr>
          <w:noProof/>
        </w:rPr>
        <w:drawing>
          <wp:inline distT="0" distB="0" distL="0" distR="0" wp14:anchorId="7D00E59D" wp14:editId="3A10128A">
            <wp:extent cx="2772162" cy="2057687"/>
            <wp:effectExtent l="19050" t="19050" r="28575" b="19050"/>
            <wp:docPr id="255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576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AE7F99" w14:textId="77777777" w:rsidR="00362A81" w:rsidRDefault="00000000">
      <w:pPr>
        <w:pStyle w:val="Heading2"/>
      </w:pPr>
      <w:r>
        <w:t>Step 7: View the Deployed App</w:t>
      </w:r>
    </w:p>
    <w:p w14:paraId="5B62034C" w14:textId="6DF6B7FF" w:rsidR="00362A81" w:rsidRDefault="009F0488">
      <w:r>
        <w:t>Click the GitHub Pages URL when it appears (may take some time).</w:t>
      </w:r>
      <w:r>
        <w:br/>
      </w:r>
      <w:r w:rsidRPr="009F0488">
        <w:rPr>
          <w:noProof/>
        </w:rPr>
        <w:drawing>
          <wp:inline distT="0" distB="0" distL="0" distR="0" wp14:anchorId="591CBCF9" wp14:editId="04CBEB00">
            <wp:extent cx="5486400" cy="1366520"/>
            <wp:effectExtent l="19050" t="19050" r="19050" b="24130"/>
            <wp:docPr id="9030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2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6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4B6EA4" w14:textId="1EFC2C08" w:rsidR="008E47B9" w:rsidRDefault="009F0488" w:rsidP="008E47B9">
      <w:r>
        <w:t>And view it in a browser and verify the content.</w:t>
      </w:r>
    </w:p>
    <w:p w14:paraId="65ACAB5E" w14:textId="3C049EC3" w:rsidR="00362A81" w:rsidRDefault="00000000">
      <w:pPr>
        <w:pStyle w:val="Heading2"/>
      </w:pPr>
      <w:r>
        <w:t>Step 8: Change the App</w:t>
      </w:r>
    </w:p>
    <w:p w14:paraId="2C373308" w14:textId="77777777" w:rsidR="00362A81" w:rsidRDefault="00000000">
      <w:r>
        <w:t>Edit index.html as follows:</w:t>
      </w:r>
    </w:p>
    <w:p w14:paraId="2812A113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Hello from GitHub Actions 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GB"/>
        </w:rPr>
        <w:t>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DBA1C85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triggered by a commit.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AA3FEBC" w14:textId="180F1B4F" w:rsidR="00362A81" w:rsidRDefault="00362A81"/>
    <w:p w14:paraId="3070573A" w14:textId="5C77BCDC" w:rsidR="00362A81" w:rsidRDefault="00000000" w:rsidP="00527B78">
      <w:pPr>
        <w:pStyle w:val="Heading2"/>
      </w:pPr>
      <w:r>
        <w:t>Commit and push.</w:t>
      </w:r>
      <w:r w:rsidR="00527B78">
        <w:br/>
      </w:r>
    </w:p>
    <w:p w14:paraId="60CF193F" w14:textId="563ACEF2" w:rsidR="00362A81" w:rsidRDefault="00000000">
      <w:r>
        <w:t>Observe the workflow rerun and refresh the website.</w:t>
      </w:r>
      <w:r w:rsidR="009124FD">
        <w:br/>
        <w:t>(wait before site is updated by Action)</w:t>
      </w:r>
    </w:p>
    <w:p w14:paraId="0408632D" w14:textId="77777777" w:rsidR="00362A81" w:rsidRDefault="00000000">
      <w:pPr>
        <w:pStyle w:val="Heading2"/>
      </w:pPr>
      <w:r>
        <w:t>Step 9: Break the Build</w:t>
      </w:r>
    </w:p>
    <w:p w14:paraId="58FE4682" w14:textId="72E75ECE" w:rsidR="00DF5328" w:rsidRPr="00DF5328" w:rsidRDefault="00000000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>
        <w:t xml:space="preserve">Rename </w:t>
      </w:r>
      <w:r w:rsidRPr="008E47B9">
        <w:rPr>
          <w:b/>
          <w:bCs/>
        </w:rPr>
        <w:t>index.html</w:t>
      </w:r>
      <w:r>
        <w:t xml:space="preserve"> to </w:t>
      </w:r>
      <w:r w:rsidRPr="008E47B9">
        <w:rPr>
          <w:b/>
          <w:bCs/>
        </w:rPr>
        <w:t>home.html</w:t>
      </w:r>
      <w:r>
        <w:t>.</w:t>
      </w:r>
      <w:r w:rsidR="00DF5328">
        <w:br/>
      </w:r>
      <w:r w:rsidR="00DF5328">
        <w:br/>
        <w:t xml:space="preserve">Change </w:t>
      </w:r>
      <w:r w:rsidR="00830966">
        <w:t xml:space="preserve">the </w:t>
      </w:r>
      <w:proofErr w:type="spellStart"/>
      <w:r w:rsidR="00DF5328">
        <w:t>Y</w:t>
      </w:r>
      <w:r w:rsidR="00830966">
        <w:t>a</w:t>
      </w:r>
      <w:r w:rsidR="00DF5328">
        <w:t>ml</w:t>
      </w:r>
      <w:proofErr w:type="spellEnd"/>
      <w:r w:rsidR="00DF5328">
        <w:t xml:space="preserve"> file to:</w:t>
      </w:r>
      <w:r w:rsidR="00DF5328">
        <w:br/>
      </w:r>
      <w:r w:rsidR="00DF5328">
        <w:lastRenderedPageBreak/>
        <w:br/>
      </w:r>
      <w:r w:rsidR="00DF5328"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="00DF5328"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Web App CI</w:t>
      </w:r>
    </w:p>
    <w:p w14:paraId="2DE3DD5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9B0277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on:</w:t>
      </w:r>
    </w:p>
    <w:p w14:paraId="15E671D9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push:</w:t>
      </w:r>
    </w:p>
    <w:p w14:paraId="44AA4A1A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branches: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[ main ]</w:t>
      </w:r>
    </w:p>
    <w:p w14:paraId="53E9B11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473BC3E7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permissions:</w:t>
      </w:r>
    </w:p>
    <w:p w14:paraId="5AD75B1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contents: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read</w:t>
      </w:r>
    </w:p>
    <w:p w14:paraId="12CF84D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pages: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write</w:t>
      </w:r>
    </w:p>
    <w:p w14:paraId="3E26DD27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id-token</w:t>
      </w:r>
      <w:r w:rsidRPr="00DF5328">
        <w:rPr>
          <w:rFonts w:ascii="Consolas" w:hAnsi="Consolas" w:cs="Consolas"/>
          <w:b/>
          <w:bCs/>
          <w:color w:val="800000"/>
          <w:sz w:val="19"/>
          <w:szCs w:val="19"/>
          <w:lang w:val="en-GB"/>
        </w:rPr>
        <w:t xml:space="preserve">: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write</w:t>
      </w:r>
    </w:p>
    <w:p w14:paraId="73FF06D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9B678F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jobs:</w:t>
      </w:r>
    </w:p>
    <w:p w14:paraId="084B762C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deploy:</w:t>
      </w:r>
    </w:p>
    <w:p w14:paraId="520132AD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runs-on</w:t>
      </w:r>
      <w:r w:rsidRPr="00DF5328">
        <w:rPr>
          <w:rFonts w:ascii="Consolas" w:hAnsi="Consolas" w:cs="Consolas"/>
          <w:b/>
          <w:bCs/>
          <w:color w:val="800000"/>
          <w:sz w:val="19"/>
          <w:szCs w:val="19"/>
          <w:lang w:val="en-GB"/>
        </w:rPr>
        <w:t xml:space="preserve">: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ubuntu-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>latest</w:t>
      </w:r>
    </w:p>
    <w:p w14:paraId="1301F5A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steps:</w:t>
      </w:r>
    </w:p>
    <w:p w14:paraId="4D39191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Checkout</w:t>
      </w:r>
    </w:p>
    <w:p w14:paraId="2283C3D9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actions/checkout@v4</w:t>
      </w:r>
    </w:p>
    <w:p w14:paraId="33FD1C6C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03824B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Check if file exists</w:t>
      </w:r>
    </w:p>
    <w:p w14:paraId="54E647C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run: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|</w:t>
      </w:r>
    </w:p>
    <w:p w14:paraId="215C13A1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if [ -f "./index.html" ]; then</w:t>
      </w:r>
    </w:p>
    <w:p w14:paraId="6469D0C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echo "File exists"</w:t>
      </w:r>
    </w:p>
    <w:p w14:paraId="4A7AE1C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else</w:t>
      </w:r>
    </w:p>
    <w:p w14:paraId="673411FD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echo "File does NOT exist"</w:t>
      </w:r>
    </w:p>
    <w:p w14:paraId="53A3056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exit 1</w:t>
      </w:r>
    </w:p>
    <w:p w14:paraId="301423BB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fi</w:t>
      </w:r>
    </w:p>
    <w:p w14:paraId="0FAB7D7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40F8675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Configure Pages</w:t>
      </w:r>
    </w:p>
    <w:p w14:paraId="14A04D4B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actions/configure-pages@v5</w:t>
      </w:r>
    </w:p>
    <w:p w14:paraId="64C1F8E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0077B5A1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Upload Pages artifact</w:t>
      </w:r>
    </w:p>
    <w:p w14:paraId="0B7F9BF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actions/upload-pages-artifact@v3</w:t>
      </w:r>
    </w:p>
    <w:p w14:paraId="398DED6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with:</w:t>
      </w:r>
    </w:p>
    <w:p w14:paraId="14D8612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path: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.</w:t>
      </w:r>
    </w:p>
    <w:p w14:paraId="4C137B6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227198F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Deploy to GitHub Pages</w:t>
      </w:r>
    </w:p>
    <w:p w14:paraId="50D16E4B" w14:textId="7B057226" w:rsidR="00362A81" w:rsidRDefault="00DF5328" w:rsidP="00DF5328"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actions/deploy-pages@v4</w:t>
      </w:r>
      <w:r>
        <w:br/>
      </w:r>
    </w:p>
    <w:p w14:paraId="0D810EE3" w14:textId="77777777" w:rsidR="00362A81" w:rsidRDefault="00000000">
      <w:r>
        <w:t>Commit and push.</w:t>
      </w:r>
    </w:p>
    <w:p w14:paraId="3ED4FE86" w14:textId="77777777" w:rsidR="00362A81" w:rsidRDefault="00000000">
      <w:r>
        <w:t>Observe the workflow failure in GitHub Actions.</w:t>
      </w:r>
    </w:p>
    <w:p w14:paraId="0C3531E6" w14:textId="77777777" w:rsidR="00362A81" w:rsidRDefault="00000000">
      <w:pPr>
        <w:pStyle w:val="Heading2"/>
      </w:pPr>
      <w:r>
        <w:t>Step 10: Fix and Re-run</w:t>
      </w:r>
    </w:p>
    <w:p w14:paraId="6FC80883" w14:textId="77777777" w:rsidR="00362A81" w:rsidRDefault="00000000">
      <w:r>
        <w:t xml:space="preserve">Rename </w:t>
      </w:r>
      <w:r w:rsidRPr="008E47B9">
        <w:rPr>
          <w:b/>
          <w:bCs/>
        </w:rPr>
        <w:t>home.html</w:t>
      </w:r>
      <w:r>
        <w:t xml:space="preserve"> back to </w:t>
      </w:r>
      <w:r w:rsidRPr="008E47B9">
        <w:rPr>
          <w:b/>
          <w:bCs/>
        </w:rPr>
        <w:t>index.html</w:t>
      </w:r>
      <w:r>
        <w:t>.</w:t>
      </w:r>
    </w:p>
    <w:p w14:paraId="67FB8020" w14:textId="77777777" w:rsidR="00362A81" w:rsidRDefault="00000000">
      <w:r>
        <w:t>Commit and push.</w:t>
      </w:r>
    </w:p>
    <w:p w14:paraId="366F3340" w14:textId="77777777" w:rsidR="00362A81" w:rsidRDefault="00000000">
      <w:r>
        <w:t>Confirm the workflow succeeds again.</w:t>
      </w:r>
    </w:p>
    <w:p w14:paraId="702A9CF1" w14:textId="77777777" w:rsidR="00B07C40" w:rsidRDefault="00B07C40">
      <w:pPr>
        <w:pStyle w:val="Heading2"/>
      </w:pPr>
    </w:p>
    <w:p w14:paraId="2F29974B" w14:textId="312CECEA" w:rsidR="00B07C40" w:rsidRDefault="00B07C40">
      <w:pPr>
        <w:pStyle w:val="Heading2"/>
      </w:pPr>
      <w:r>
        <w:t>Well don</w:t>
      </w:r>
      <w:r w:rsidR="00830966">
        <w:t>e</w:t>
      </w:r>
      <w:r>
        <w:t xml:space="preserve">! </w: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630E001B" w14:textId="2DD3BDEA" w:rsidR="00362A81" w:rsidRDefault="008E47B9">
      <w:pPr>
        <w:pStyle w:val="Heading2"/>
      </w:pPr>
      <w:r>
        <w:t xml:space="preserve">In this lab you </w:t>
      </w:r>
      <w:r w:rsidR="00B07C40">
        <w:t>have:</w:t>
      </w:r>
    </w:p>
    <w:p w14:paraId="2B26EE31" w14:textId="57F65A3A" w:rsidR="00362A81" w:rsidRDefault="00B07C40" w:rsidP="00B07C40">
      <w:pPr>
        <w:pStyle w:val="ListParagraph"/>
        <w:numPr>
          <w:ilvl w:val="0"/>
          <w:numId w:val="11"/>
        </w:numPr>
      </w:pPr>
      <w:r>
        <w:t>Created GitHub Actions provides built-in CI/CD</w:t>
      </w:r>
    </w:p>
    <w:p w14:paraId="0F8C943D" w14:textId="35C09B36" w:rsidR="00362A81" w:rsidRDefault="00B07C40" w:rsidP="00B07C40">
      <w:pPr>
        <w:pStyle w:val="ListParagraph"/>
        <w:numPr>
          <w:ilvl w:val="0"/>
          <w:numId w:val="11"/>
        </w:numPr>
      </w:pPr>
      <w:r>
        <w:t>Observed that Pipelines run automatically on events</w:t>
      </w:r>
    </w:p>
    <w:p w14:paraId="1F1F91BF" w14:textId="78A7A0BF" w:rsidR="00362A81" w:rsidRDefault="00B07C40" w:rsidP="00B07C40">
      <w:pPr>
        <w:pStyle w:val="ListParagraph"/>
        <w:numPr>
          <w:ilvl w:val="0"/>
          <w:numId w:val="11"/>
        </w:numPr>
      </w:pPr>
      <w:r>
        <w:t>Learned that failures are caught early</w:t>
      </w:r>
    </w:p>
    <w:p w14:paraId="19271EF6" w14:textId="6C2C2417" w:rsidR="00362A81" w:rsidRDefault="00B07C40" w:rsidP="00B07C40">
      <w:pPr>
        <w:pStyle w:val="ListParagraph"/>
        <w:numPr>
          <w:ilvl w:val="0"/>
          <w:numId w:val="11"/>
        </w:numPr>
      </w:pPr>
      <w:r>
        <w:t>Successfully implemented automation to enable safe deployments</w:t>
      </w:r>
    </w:p>
    <w:sectPr w:rsidR="00362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87D"/>
    <w:multiLevelType w:val="hybridMultilevel"/>
    <w:tmpl w:val="FBBE7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1E73"/>
    <w:multiLevelType w:val="hybridMultilevel"/>
    <w:tmpl w:val="6172DA5C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D765D"/>
    <w:multiLevelType w:val="hybridMultilevel"/>
    <w:tmpl w:val="5F7233B4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49363">
    <w:abstractNumId w:val="8"/>
  </w:num>
  <w:num w:numId="2" w16cid:durableId="121272480">
    <w:abstractNumId w:val="6"/>
  </w:num>
  <w:num w:numId="3" w16cid:durableId="1604417583">
    <w:abstractNumId w:val="5"/>
  </w:num>
  <w:num w:numId="4" w16cid:durableId="165825569">
    <w:abstractNumId w:val="4"/>
  </w:num>
  <w:num w:numId="5" w16cid:durableId="37432730">
    <w:abstractNumId w:val="7"/>
  </w:num>
  <w:num w:numId="6" w16cid:durableId="1595161381">
    <w:abstractNumId w:val="3"/>
  </w:num>
  <w:num w:numId="7" w16cid:durableId="1166364993">
    <w:abstractNumId w:val="2"/>
  </w:num>
  <w:num w:numId="8" w16cid:durableId="1400708273">
    <w:abstractNumId w:val="1"/>
  </w:num>
  <w:num w:numId="9" w16cid:durableId="1959096180">
    <w:abstractNumId w:val="0"/>
  </w:num>
  <w:num w:numId="10" w16cid:durableId="1069184241">
    <w:abstractNumId w:val="9"/>
  </w:num>
  <w:num w:numId="11" w16cid:durableId="1839231650">
    <w:abstractNumId w:val="10"/>
  </w:num>
  <w:num w:numId="12" w16cid:durableId="223100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42"/>
    <w:rsid w:val="0015074B"/>
    <w:rsid w:val="0026658E"/>
    <w:rsid w:val="0029639D"/>
    <w:rsid w:val="00326F90"/>
    <w:rsid w:val="00362A81"/>
    <w:rsid w:val="00527B78"/>
    <w:rsid w:val="006F6942"/>
    <w:rsid w:val="00830966"/>
    <w:rsid w:val="008E47B9"/>
    <w:rsid w:val="009124FD"/>
    <w:rsid w:val="00981CA9"/>
    <w:rsid w:val="009F0488"/>
    <w:rsid w:val="00AA1D8D"/>
    <w:rsid w:val="00AB0EBA"/>
    <w:rsid w:val="00B07C40"/>
    <w:rsid w:val="00B47730"/>
    <w:rsid w:val="00B817DE"/>
    <w:rsid w:val="00CB0664"/>
    <w:rsid w:val="00CB195C"/>
    <w:rsid w:val="00DA63A7"/>
    <w:rsid w:val="00DF5328"/>
    <w:rsid w:val="00EA25A4"/>
    <w:rsid w:val="00EC2018"/>
    <w:rsid w:val="00EE18D6"/>
    <w:rsid w:val="00F12930"/>
    <w:rsid w:val="00F86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A3F42"/>
  <w14:defaultImageDpi w14:val="300"/>
  <w15:docId w15:val="{92B682A8-A327-4594-B1EA-0ED55C5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5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9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94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%3cyour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13</cp:revision>
  <dcterms:created xsi:type="dcterms:W3CDTF">2013-12-23T23:15:00Z</dcterms:created>
  <dcterms:modified xsi:type="dcterms:W3CDTF">2026-04-27T12:30:00Z</dcterms:modified>
  <cp:category/>
</cp:coreProperties>
</file>